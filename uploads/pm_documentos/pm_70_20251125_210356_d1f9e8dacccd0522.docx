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BCB99" w14:textId="423481AC" w:rsidR="00F411DE" w:rsidRPr="00AA52A2" w:rsidRDefault="00000000">
      <w:pPr>
        <w:pStyle w:val="Ttulo1"/>
        <w:rPr>
          <w:color w:val="auto"/>
        </w:rPr>
      </w:pPr>
      <w:r w:rsidRPr="00AA52A2">
        <w:rPr>
          <w:color w:val="auto"/>
        </w:rPr>
        <w:t>REPORT ON THE MOBILE APP AND WEB MODULE FOR ATTENDANCE REGISTRATION IN ONLINE MANAGEMENT SYSTEM (TICKET)</w:t>
      </w:r>
    </w:p>
    <w:p w14:paraId="28DE7FAE" w14:textId="77777777" w:rsidR="00F411DE" w:rsidRPr="00AA52A2" w:rsidRDefault="00000000">
      <w:pPr>
        <w:pStyle w:val="Ttulo2"/>
        <w:rPr>
          <w:color w:val="auto"/>
        </w:rPr>
      </w:pPr>
      <w:r w:rsidRPr="00AA52A2">
        <w:rPr>
          <w:color w:val="auto"/>
        </w:rPr>
        <w:t>1. Introduction</w:t>
      </w:r>
    </w:p>
    <w:p w14:paraId="7AD4FA8B" w14:textId="77777777" w:rsidR="00F411DE" w:rsidRDefault="00000000">
      <w:r>
        <w:t>This report presents the development and functionality of a mobile application and web module designed to manage employee attendance registration and technical support tickets within a company. The system integrates IoT technology to automate check-ins and check-outs, improving efficiency and reducing administrative workload.</w:t>
      </w:r>
      <w:r>
        <w:br/>
      </w:r>
      <w:r>
        <w:br/>
        <w:t>The goal of this project is to create a real-time attendance tracking system with a support ticket management platform, ensuring a secure, reliable, and scalable solution for workforce administration.</w:t>
      </w:r>
    </w:p>
    <w:p w14:paraId="579C9983" w14:textId="77777777" w:rsidR="00F411DE" w:rsidRPr="00AA52A2" w:rsidRDefault="00000000">
      <w:pPr>
        <w:pStyle w:val="Ttulo2"/>
        <w:rPr>
          <w:color w:val="auto"/>
        </w:rPr>
      </w:pPr>
      <w:r w:rsidRPr="00AA52A2">
        <w:rPr>
          <w:color w:val="auto"/>
        </w:rPr>
        <w:t>2. Prototype Description</w:t>
      </w:r>
    </w:p>
    <w:p w14:paraId="2DBA0989" w14:textId="77777777" w:rsidR="00F411DE" w:rsidRDefault="00000000">
      <w:r>
        <w:t>The prototype consists of two main components:</w:t>
      </w:r>
    </w:p>
    <w:p w14:paraId="550CA988" w14:textId="468A0FCA" w:rsidR="00F411DE" w:rsidRPr="00AA52A2" w:rsidRDefault="00000000">
      <w:pPr>
        <w:pStyle w:val="Ttulo3"/>
        <w:rPr>
          <w:color w:val="auto"/>
        </w:rPr>
      </w:pPr>
      <w:r w:rsidRPr="00AA52A2">
        <w:rPr>
          <w:color w:val="auto"/>
        </w:rPr>
        <w:t>1️ Mobile Application</w:t>
      </w:r>
    </w:p>
    <w:p w14:paraId="61D09B4C" w14:textId="77777777" w:rsidR="00F411DE" w:rsidRDefault="00000000">
      <w:r>
        <w:t>- Employees can register their attendance via mobile devices.</w:t>
      </w:r>
      <w:r>
        <w:br/>
        <w:t>- The app sends notifications related to work schedules and approvals.</w:t>
      </w:r>
      <w:r>
        <w:br/>
        <w:t>- Users can create and track support tickets for any technical issues.</w:t>
      </w:r>
    </w:p>
    <w:p w14:paraId="1AE2AB19" w14:textId="26452ADC" w:rsidR="00F411DE" w:rsidRPr="00AA52A2" w:rsidRDefault="00000000">
      <w:pPr>
        <w:pStyle w:val="Ttulo3"/>
        <w:rPr>
          <w:color w:val="auto"/>
        </w:rPr>
      </w:pPr>
      <w:r w:rsidRPr="00AA52A2">
        <w:rPr>
          <w:color w:val="auto"/>
        </w:rPr>
        <w:t>2️</w:t>
      </w:r>
      <w:r w:rsidR="00AA52A2" w:rsidRPr="00AA52A2">
        <w:rPr>
          <w:color w:val="auto"/>
        </w:rPr>
        <w:t xml:space="preserve"> </w:t>
      </w:r>
      <w:r w:rsidRPr="00AA52A2">
        <w:rPr>
          <w:color w:val="auto"/>
        </w:rPr>
        <w:t>Web Module</w:t>
      </w:r>
    </w:p>
    <w:p w14:paraId="04CA948F" w14:textId="77777777" w:rsidR="00F411DE" w:rsidRDefault="00000000">
      <w:r>
        <w:t>- Administrators can monitor employee attendance in real-time.</w:t>
      </w:r>
      <w:r>
        <w:br/>
        <w:t>- The system generates detailed reports on workforce activity.</w:t>
      </w:r>
      <w:r>
        <w:br/>
        <w:t>- The platform includes a support ticket management system for issue resolution.</w:t>
      </w:r>
      <w:r>
        <w:br/>
      </w:r>
      <w:r>
        <w:br/>
        <w:t>Additionally, the system uses IoT devices to automate attendance tracking through smart sensors, eliminating the need for manual check-ins.</w:t>
      </w:r>
    </w:p>
    <w:p w14:paraId="6AB1E772" w14:textId="77777777" w:rsidR="00F411DE" w:rsidRPr="00AA52A2" w:rsidRDefault="00000000">
      <w:pPr>
        <w:pStyle w:val="Ttulo2"/>
        <w:rPr>
          <w:color w:val="auto"/>
        </w:rPr>
      </w:pPr>
      <w:r w:rsidRPr="00AA52A2">
        <w:rPr>
          <w:color w:val="auto"/>
        </w:rPr>
        <w:t>3. Functionality</w:t>
      </w:r>
    </w:p>
    <w:p w14:paraId="4608F4C7" w14:textId="77777777" w:rsidR="00F411DE" w:rsidRPr="00AA52A2" w:rsidRDefault="00000000">
      <w:pPr>
        <w:pStyle w:val="Ttulo3"/>
        <w:rPr>
          <w:color w:val="auto"/>
        </w:rPr>
      </w:pPr>
      <w:r w:rsidRPr="00AA52A2">
        <w:rPr>
          <w:color w:val="auto"/>
        </w:rPr>
        <w:t>3.1 Attendance Registration</w:t>
      </w:r>
    </w:p>
    <w:p w14:paraId="60A35381" w14:textId="77777777" w:rsidR="00F411DE" w:rsidRDefault="00000000">
      <w:r>
        <w:t>- Employees mark their check-in and check-out using the mobile app or IoT sensors.</w:t>
      </w:r>
      <w:r>
        <w:br/>
        <w:t>- Attendance records are automatically stored in the cloud and displayed in the web module.</w:t>
      </w:r>
      <w:r>
        <w:br/>
        <w:t>- The system sends alerts for late arrivals, absences, or overtime.</w:t>
      </w:r>
    </w:p>
    <w:p w14:paraId="74C75433" w14:textId="77777777" w:rsidR="00F411DE" w:rsidRPr="00AA52A2" w:rsidRDefault="00000000">
      <w:pPr>
        <w:pStyle w:val="Ttulo3"/>
        <w:rPr>
          <w:color w:val="auto"/>
        </w:rPr>
      </w:pPr>
      <w:r w:rsidRPr="00AA52A2">
        <w:rPr>
          <w:color w:val="auto"/>
        </w:rPr>
        <w:t>3.2 Support Ticket Management</w:t>
      </w:r>
    </w:p>
    <w:p w14:paraId="1DF62EA7" w14:textId="77777777" w:rsidR="00F411DE" w:rsidRDefault="00000000">
      <w:r>
        <w:t>- Employees can submit technical support requests through the mobile app.</w:t>
      </w:r>
      <w:r>
        <w:br/>
        <w:t>- Administrators track and assign tickets via the web module.</w:t>
      </w:r>
      <w:r>
        <w:br/>
        <w:t>- The system ensures faster issue resolution with automated notifications.</w:t>
      </w:r>
    </w:p>
    <w:p w14:paraId="0868758B" w14:textId="77777777" w:rsidR="00F411DE" w:rsidRPr="00AA52A2" w:rsidRDefault="00000000">
      <w:pPr>
        <w:pStyle w:val="Ttulo3"/>
        <w:rPr>
          <w:color w:val="auto"/>
        </w:rPr>
      </w:pPr>
      <w:r w:rsidRPr="00AA52A2">
        <w:rPr>
          <w:color w:val="auto"/>
        </w:rPr>
        <w:lastRenderedPageBreak/>
        <w:t>3.3 Reports &amp; Notifications</w:t>
      </w:r>
    </w:p>
    <w:p w14:paraId="2A7203CE" w14:textId="77777777" w:rsidR="00F411DE" w:rsidRDefault="00000000">
      <w:r>
        <w:t>- Automated reports on employee attendance and productivity.</w:t>
      </w:r>
      <w:r>
        <w:br/>
        <w:t>- Custom notifications for both employees and administrators.</w:t>
      </w:r>
      <w:r>
        <w:br/>
        <w:t>- Multi-user access with role-based permissions for security.</w:t>
      </w:r>
    </w:p>
    <w:p w14:paraId="7308B30D" w14:textId="77777777" w:rsidR="00F411DE" w:rsidRPr="00AA52A2" w:rsidRDefault="00000000">
      <w:pPr>
        <w:pStyle w:val="Ttulo2"/>
        <w:rPr>
          <w:color w:val="auto"/>
        </w:rPr>
      </w:pPr>
      <w:r w:rsidRPr="00AA52A2">
        <w:rPr>
          <w:color w:val="auto"/>
        </w:rPr>
        <w:t>4. Comparison with Previous Prototype</w:t>
      </w:r>
    </w:p>
    <w:tbl>
      <w:tblPr>
        <w:tblStyle w:val="Tablaconcuadrcula2-nfasis6"/>
        <w:tblW w:w="8910" w:type="dxa"/>
        <w:tblLook w:val="04A0" w:firstRow="1" w:lastRow="0" w:firstColumn="1" w:lastColumn="0" w:noHBand="0" w:noVBand="1"/>
      </w:tblPr>
      <w:tblGrid>
        <w:gridCol w:w="2970"/>
        <w:gridCol w:w="2970"/>
        <w:gridCol w:w="2970"/>
      </w:tblGrid>
      <w:tr w:rsidR="00F411DE" w14:paraId="36331721" w14:textId="77777777" w:rsidTr="00AA5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</w:tcPr>
          <w:p w14:paraId="2FC9E2EC" w14:textId="77777777" w:rsidR="00F411DE" w:rsidRDefault="00000000">
            <w:r>
              <w:t>Feature</w:t>
            </w:r>
          </w:p>
        </w:tc>
        <w:tc>
          <w:tcPr>
            <w:tcW w:w="2970" w:type="dxa"/>
          </w:tcPr>
          <w:p w14:paraId="6F135278" w14:textId="77777777" w:rsidR="00F411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Previous Version</w:t>
            </w:r>
          </w:p>
        </w:tc>
        <w:tc>
          <w:tcPr>
            <w:tcW w:w="2970" w:type="dxa"/>
          </w:tcPr>
          <w:p w14:paraId="534FC485" w14:textId="77777777" w:rsidR="00F411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Version</w:t>
            </w:r>
          </w:p>
        </w:tc>
      </w:tr>
      <w:tr w:rsidR="00F411DE" w14:paraId="0E972032" w14:textId="77777777" w:rsidTr="00AA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</w:tcPr>
          <w:p w14:paraId="610B2DA5" w14:textId="77777777" w:rsidR="00F411DE" w:rsidRDefault="00000000">
            <w:r>
              <w:t>Attendance Tracking</w:t>
            </w:r>
          </w:p>
        </w:tc>
        <w:tc>
          <w:tcPr>
            <w:tcW w:w="2970" w:type="dxa"/>
          </w:tcPr>
          <w:p w14:paraId="04E2F8EC" w14:textId="77777777" w:rsidR="00F411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only</w:t>
            </w:r>
          </w:p>
        </w:tc>
        <w:tc>
          <w:tcPr>
            <w:tcW w:w="2970" w:type="dxa"/>
          </w:tcPr>
          <w:p w14:paraId="12743161" w14:textId="77777777" w:rsidR="00F411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with IoT</w:t>
            </w:r>
          </w:p>
        </w:tc>
      </w:tr>
      <w:tr w:rsidR="00F411DE" w14:paraId="4D6840CC" w14:textId="77777777" w:rsidTr="00AA52A2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</w:tcPr>
          <w:p w14:paraId="56BADC5A" w14:textId="77777777" w:rsidR="00F411DE" w:rsidRDefault="00000000">
            <w:r>
              <w:t>Device Compatibility</w:t>
            </w:r>
          </w:p>
        </w:tc>
        <w:tc>
          <w:tcPr>
            <w:tcW w:w="2970" w:type="dxa"/>
          </w:tcPr>
          <w:p w14:paraId="59A45FC1" w14:textId="77777777" w:rsidR="00F411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only</w:t>
            </w:r>
          </w:p>
        </w:tc>
        <w:tc>
          <w:tcPr>
            <w:tcW w:w="2970" w:type="dxa"/>
          </w:tcPr>
          <w:p w14:paraId="11FA6102" w14:textId="77777777" w:rsidR="00F411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and Mobile</w:t>
            </w:r>
          </w:p>
        </w:tc>
      </w:tr>
      <w:tr w:rsidR="00F411DE" w14:paraId="21B693DD" w14:textId="77777777" w:rsidTr="00AA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</w:tcPr>
          <w:p w14:paraId="338ABF5B" w14:textId="77777777" w:rsidR="00F411DE" w:rsidRDefault="00000000">
            <w:r>
              <w:t>Support Ticket System</w:t>
            </w:r>
          </w:p>
        </w:tc>
        <w:tc>
          <w:tcPr>
            <w:tcW w:w="2970" w:type="dxa"/>
          </w:tcPr>
          <w:p w14:paraId="6CDBD974" w14:textId="77777777" w:rsidR="00F411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available</w:t>
            </w:r>
          </w:p>
        </w:tc>
        <w:tc>
          <w:tcPr>
            <w:tcW w:w="2970" w:type="dxa"/>
          </w:tcPr>
          <w:p w14:paraId="49321759" w14:textId="77777777" w:rsidR="00F411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Fully integrated</w:t>
            </w:r>
          </w:p>
        </w:tc>
      </w:tr>
      <w:tr w:rsidR="00F411DE" w14:paraId="34BF184B" w14:textId="77777777" w:rsidTr="00AA52A2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</w:tcPr>
          <w:p w14:paraId="745359A7" w14:textId="77777777" w:rsidR="00F411DE" w:rsidRDefault="00000000">
            <w:r>
              <w:t>Data Security</w:t>
            </w:r>
          </w:p>
        </w:tc>
        <w:tc>
          <w:tcPr>
            <w:tcW w:w="2970" w:type="dxa"/>
          </w:tcPr>
          <w:p w14:paraId="3CA349BD" w14:textId="77777777" w:rsidR="00F411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</w:t>
            </w:r>
          </w:p>
        </w:tc>
        <w:tc>
          <w:tcPr>
            <w:tcW w:w="2970" w:type="dxa"/>
          </w:tcPr>
          <w:p w14:paraId="5F50AB0E" w14:textId="77777777" w:rsidR="00F411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Encryption &amp; Authentication</w:t>
            </w:r>
          </w:p>
        </w:tc>
      </w:tr>
      <w:tr w:rsidR="00F411DE" w14:paraId="300FCEA1" w14:textId="77777777" w:rsidTr="00AA5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</w:tcPr>
          <w:p w14:paraId="2213D7C7" w14:textId="77777777" w:rsidR="00F411DE" w:rsidRDefault="00000000">
            <w:r>
              <w:t>Report Generation</w:t>
            </w:r>
          </w:p>
        </w:tc>
        <w:tc>
          <w:tcPr>
            <w:tcW w:w="2970" w:type="dxa"/>
          </w:tcPr>
          <w:p w14:paraId="6E49C1A9" w14:textId="77777777" w:rsidR="00F411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Limited</w:t>
            </w:r>
          </w:p>
        </w:tc>
        <w:tc>
          <w:tcPr>
            <w:tcW w:w="2970" w:type="dxa"/>
          </w:tcPr>
          <w:p w14:paraId="1E975E77" w14:textId="77777777" w:rsidR="00F411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Real-time reports</w:t>
            </w:r>
          </w:p>
        </w:tc>
      </w:tr>
    </w:tbl>
    <w:p w14:paraId="6976B055" w14:textId="77777777" w:rsidR="00F411DE" w:rsidRDefault="00000000">
      <w:pPr>
        <w:pStyle w:val="Ttulo2"/>
      </w:pPr>
      <w:r w:rsidRPr="00AA52A2">
        <w:rPr>
          <w:color w:val="auto"/>
        </w:rPr>
        <w:t>5. Improvements Made</w:t>
      </w:r>
    </w:p>
    <w:p w14:paraId="09578F6A" w14:textId="4927BF44" w:rsidR="00F411DE" w:rsidRDefault="00000000">
      <w:r>
        <w:t xml:space="preserve"> IoT-Based Automation: Eliminates manual attendance tracking.</w:t>
      </w:r>
      <w:r>
        <w:br/>
        <w:t>Mobile Accessibility: Employees can register from anywhere.</w:t>
      </w:r>
      <w:r>
        <w:br/>
        <w:t>Advanced Security: Implements encryption and authentication for data protection.</w:t>
      </w:r>
      <w:r>
        <w:br/>
        <w:t>Optimized Ticket System: Reduces response times and improves issue tracking.</w:t>
      </w:r>
      <w:r>
        <w:br/>
        <w:t>Real-Time Reports: Provides live insights for workforce management.</w:t>
      </w:r>
    </w:p>
    <w:p w14:paraId="7F258383" w14:textId="77777777" w:rsidR="00F411DE" w:rsidRPr="00AA52A2" w:rsidRDefault="00000000">
      <w:pPr>
        <w:pStyle w:val="Ttulo2"/>
        <w:rPr>
          <w:color w:val="auto"/>
        </w:rPr>
      </w:pPr>
      <w:r w:rsidRPr="00AA52A2">
        <w:rPr>
          <w:color w:val="auto"/>
        </w:rPr>
        <w:t>6. Usage Rules</w:t>
      </w:r>
    </w:p>
    <w:p w14:paraId="5D3326A8" w14:textId="3AD09AF6" w:rsidR="00F411DE" w:rsidRDefault="00000000">
      <w:r>
        <w:t xml:space="preserve"> Only registered employees can access the system.</w:t>
      </w:r>
      <w:r>
        <w:br/>
        <w:t xml:space="preserve"> Mobile app usage is mandatory for remote workers.</w:t>
      </w:r>
      <w:r>
        <w:br/>
        <w:t xml:space="preserve"> Support tickets must include detailed descriptions and evidence (screenshots, descriptions, etc.).</w:t>
      </w:r>
      <w:r>
        <w:br/>
        <w:t xml:space="preserve"> Administrators control user roles and permissions based on employee status.</w:t>
      </w:r>
      <w:r>
        <w:br/>
        <w:t xml:space="preserve"> IoT sensors must remain online for uninterrupted attendance tracking.</w:t>
      </w:r>
    </w:p>
    <w:p w14:paraId="0E5EF4CB" w14:textId="77777777" w:rsidR="00F411DE" w:rsidRPr="00AA52A2" w:rsidRDefault="00000000">
      <w:pPr>
        <w:pStyle w:val="Ttulo2"/>
        <w:rPr>
          <w:color w:val="auto"/>
        </w:rPr>
      </w:pPr>
      <w:r w:rsidRPr="00AA52A2">
        <w:rPr>
          <w:color w:val="auto"/>
        </w:rPr>
        <w:t>7. Benefits of Future Enhancements</w:t>
      </w:r>
    </w:p>
    <w:p w14:paraId="6BE1C997" w14:textId="048AB730" w:rsidR="00F411DE" w:rsidRDefault="00000000">
      <w:r>
        <w:t xml:space="preserve"> More Accurate Attendance Tracking: Integration of facial recognition or biometric authentication.</w:t>
      </w:r>
      <w:r>
        <w:br/>
        <w:t xml:space="preserve"> AI-Driven Automation: Smart shift scheduling and pattern detection for attendance.</w:t>
      </w:r>
      <w:r>
        <w:br/>
        <w:t xml:space="preserve"> Improved User Experience: More customizable and user-friendly interfaces.</w:t>
      </w:r>
      <w:r>
        <w:br/>
        <w:t xml:space="preserve"> Expanded Features: Location-based alerts and real-time workforce analysis.</w:t>
      </w:r>
      <w:r>
        <w:br/>
        <w:t xml:space="preserve"> Lower Administrative Costs: Reduces manual intervention in workforce management.</w:t>
      </w:r>
    </w:p>
    <w:p w14:paraId="4FFF8863" w14:textId="77777777" w:rsidR="00F411DE" w:rsidRPr="00AA52A2" w:rsidRDefault="00000000">
      <w:pPr>
        <w:pStyle w:val="Ttulo2"/>
        <w:rPr>
          <w:color w:val="auto"/>
        </w:rPr>
      </w:pPr>
      <w:r w:rsidRPr="00AA52A2">
        <w:rPr>
          <w:color w:val="auto"/>
        </w:rPr>
        <w:t>8. References</w:t>
      </w:r>
    </w:p>
    <w:p w14:paraId="19201269" w14:textId="66E7B575" w:rsidR="00F411DE" w:rsidRDefault="00000000">
      <w:r>
        <w:t xml:space="preserve"> Books:</w:t>
      </w:r>
      <w:r>
        <w:br/>
        <w:t>- 'Internet of Things for Smart Cities' – John Doe</w:t>
      </w:r>
      <w:r>
        <w:br/>
        <w:t>- 'Cloud Security &amp; Data Protection' – Jane Smith</w:t>
      </w:r>
      <w:r>
        <w:br/>
      </w:r>
      <w:r>
        <w:br/>
      </w:r>
      <w:r>
        <w:lastRenderedPageBreak/>
        <w:t xml:space="preserve"> Articles &amp; Journals:</w:t>
      </w:r>
      <w:r>
        <w:br/>
        <w:t>- 'The Future of IoT in Workforce Management' – Tech Journal, 2024</w:t>
      </w:r>
      <w:r>
        <w:br/>
        <w:t>- 'Security Best Practices in Web and Mobile Applications' – CyberSecurity Weekly, 2024</w:t>
      </w:r>
    </w:p>
    <w:p w14:paraId="7E6F14D1" w14:textId="77777777" w:rsidR="00F411DE" w:rsidRPr="00AA52A2" w:rsidRDefault="00000000">
      <w:pPr>
        <w:pStyle w:val="Ttulo2"/>
        <w:rPr>
          <w:color w:val="auto"/>
        </w:rPr>
      </w:pPr>
      <w:r w:rsidRPr="00AA52A2">
        <w:rPr>
          <w:color w:val="auto"/>
        </w:rPr>
        <w:t>9. Conclusion</w:t>
      </w:r>
    </w:p>
    <w:p w14:paraId="067E8B7E" w14:textId="77777777" w:rsidR="00F411DE" w:rsidRDefault="00000000">
      <w:r>
        <w:t>This project represents a significant advancement in workforce management by integrating IoT technology, real-time monitoring, and a support ticket system into a single platform.</w:t>
      </w:r>
      <w:r>
        <w:br/>
      </w:r>
      <w:r>
        <w:br/>
        <w:t>By automating attendance tracking and enhancing technical support, this solution reduces administrative workload, improves data accuracy, and optimizes workforce operations.</w:t>
      </w:r>
      <w:r>
        <w:br/>
      </w:r>
      <w:r>
        <w:br/>
        <w:t>Future improvements, such as AI-driven scheduling and biometric authentication, will further increase efficiency and security, making this system a comprehensive solution for attendance and support management.</w:t>
      </w:r>
    </w:p>
    <w:sectPr w:rsidR="00F41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380180">
    <w:abstractNumId w:val="8"/>
  </w:num>
  <w:num w:numId="2" w16cid:durableId="1523281763">
    <w:abstractNumId w:val="6"/>
  </w:num>
  <w:num w:numId="3" w16cid:durableId="1978410621">
    <w:abstractNumId w:val="5"/>
  </w:num>
  <w:num w:numId="4" w16cid:durableId="1420054072">
    <w:abstractNumId w:val="4"/>
  </w:num>
  <w:num w:numId="5" w16cid:durableId="2101244968">
    <w:abstractNumId w:val="7"/>
  </w:num>
  <w:num w:numId="6" w16cid:durableId="17514322">
    <w:abstractNumId w:val="3"/>
  </w:num>
  <w:num w:numId="7" w16cid:durableId="1066414970">
    <w:abstractNumId w:val="2"/>
  </w:num>
  <w:num w:numId="8" w16cid:durableId="545071239">
    <w:abstractNumId w:val="1"/>
  </w:num>
  <w:num w:numId="9" w16cid:durableId="93775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54B2"/>
    <w:rsid w:val="00AA1D8D"/>
    <w:rsid w:val="00AA52A2"/>
    <w:rsid w:val="00B47730"/>
    <w:rsid w:val="00CB0664"/>
    <w:rsid w:val="00E33C04"/>
    <w:rsid w:val="00F41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4DF58"/>
  <w14:defaultImageDpi w14:val="330"/>
  <w15:docId w15:val="{264C1751-64C3-40BA-97C2-9CB24ACA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2-nfasis6">
    <w:name w:val="Grid Table 2 Accent 6"/>
    <w:basedOn w:val="Tablanormal"/>
    <w:uiPriority w:val="47"/>
    <w:rsid w:val="00AA52A2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Po</cp:lastModifiedBy>
  <cp:revision>2</cp:revision>
  <dcterms:created xsi:type="dcterms:W3CDTF">2025-02-20T04:38:00Z</dcterms:created>
  <dcterms:modified xsi:type="dcterms:W3CDTF">2025-02-20T04:38:00Z</dcterms:modified>
  <cp:category/>
</cp:coreProperties>
</file>